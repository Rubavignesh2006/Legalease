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**DISCLAIMER: THIS DOCUMENT IS AN AI-GENERATED DRAFT AND SHOULD BE REVIEWED BY A QUALIFIED LEGAL PROFESSIONAL BEFORE USE.**</w:t>
      </w:r>
    </w:p>
    <w:p>
      <w:r>
        <w:t>---</w:t>
      </w:r>
    </w:p>
    <w:p>
      <w:r>
        <w:t># EMPLOYMENT OFFER LETTER</w:t>
      </w:r>
    </w:p>
    <w:p>
      <w:r>
        <w:t>**Effective Date:** October 2, 2026</w:t>
      </w:r>
    </w:p>
    <w:p>
      <w:r>
        <w:t xml:space="preserve">**To:** Vijay  </w:t>
      </w:r>
    </w:p>
    <w:p>
      <w:r>
        <w:t xml:space="preserve">**Address:** [Insert Employee Address]  </w:t>
      </w:r>
    </w:p>
    <w:p>
      <w:r>
        <w:t xml:space="preserve">**From:** [Insert Company Name]  </w:t>
      </w:r>
    </w:p>
    <w:p>
      <w:r>
        <w:t xml:space="preserve">**Address:** [Insert Company Address]  </w:t>
      </w:r>
    </w:p>
    <w:p>
      <w:r>
        <w:t>Dear Vijay,</w:t>
      </w:r>
    </w:p>
    <w:p>
      <w:r>
        <w:t>On behalf of [Insert Company Name] (the "Company"), I am pleased to offer you the position of [Insert Job Title], reporting to [Insert Supervisor/Manager Title]. We are confident that your skills and experience will be a valuable asset to our team. Please review the terms of our offer outlined below.</w:t>
      </w:r>
    </w:p>
    <w:p>
      <w:r>
        <w:t>### 1. Position and Duties</w:t>
      </w:r>
    </w:p>
    <w:p>
      <w:r>
        <w:t>Your employment will commence on October 2, 2026. You will perform the duties and responsibilities associated with the position of [Insert Job Title] as reasonably assigned by the Company from time to time. You agree to devote your best efforts, skill, and attention to the business of the Company.</w:t>
      </w:r>
    </w:p>
    <w:p>
      <w:r>
        <w:t>### 2. Compensation</w:t>
      </w:r>
    </w:p>
    <w:p>
      <w:r>
        <w:t>* **Base Salary:** You will receive a starting base salary of $[Insert Amount] per [week/month/year], payable in accordance with the Company’s standard payroll schedule, subject to all standard statutory deductions and withholdings.</w:t>
      </w:r>
    </w:p>
    <w:p>
      <w:r>
        <w:t>* **Benefits:** You will be eligible to participate in the Company’s employee benefit plans, subject to the terms and conditions of such plans and standard waiting periods, as may be in effect from time to time.</w:t>
      </w:r>
    </w:p>
    <w:p>
      <w:r>
        <w:t>### 3. At-Will Employment</w:t>
      </w:r>
    </w:p>
    <w:p>
      <w:r>
        <w:t>Your employment with the Company will be on an "at-will" basis. This means that either you or the Company may terminate the employment relationship at any time, with or without cause, and with or without notice. Nothing in this letter constitutes an express or implied contract of employment for any specific period.</w:t>
      </w:r>
    </w:p>
    <w:p>
      <w:r>
        <w:t>### 4. Confidentiality and Proprietary Rights</w:t>
      </w:r>
    </w:p>
    <w:p>
      <w:r>
        <w:t>During your employment and thereafter, you agree to maintain the strict confidentiality of all proprietary information, trade secrets, business plans, and customer data belonging to the Company. You may be required to sign a separate Proprietary Information and Inventions Agreement as a condition of your employment.</w:t>
      </w:r>
    </w:p>
    <w:p>
      <w:r>
        <w:t>### 5. Outside Activities</w:t>
      </w:r>
    </w:p>
    <w:p>
      <w:r>
        <w:t>During your employment with the Company, you shall not engage in any other employment, occupation, consulting, or other business activity that directly competes with the business of the Company or conflicts with your duties and obligations to the Company without prior written consent.</w:t>
      </w:r>
    </w:p>
    <w:p>
      <w:r>
        <w:t>### 6. Entire Agreement</w:t>
      </w:r>
    </w:p>
    <w:p>
      <w:r>
        <w:t>This letter supersedes any prior agreements, representations, or understandings (whether written, oral, or implied) between you and the Company regarding the terms of your employment. This letter may only be modified by a written agreement signed by an authorized representative of the Company and you.</w:t>
      </w:r>
    </w:p>
    <w:p>
      <w:r>
        <w:t>---</w:t>
      </w:r>
    </w:p>
    <w:p>
      <w:r>
        <w:t>### Acceptance of Offer</w:t>
      </w:r>
    </w:p>
    <w:p>
      <w:r>
        <w:t xml:space="preserve">To accept this offer of employment, please sign and date this letter where indicated below and return it to [Insert Contact Person/Email] by [Insert Acceptance Deadline Date]. </w:t>
      </w:r>
    </w:p>
    <w:p>
      <w:r>
        <w:t>We look forward to welcoming you to the [Insert Company Name] team.</w:t>
      </w:r>
    </w:p>
    <w:p>
      <w:r>
        <w:t>Sincerely,</w:t>
      </w:r>
    </w:p>
    <w:p>
      <w:r>
        <w:t>**For [Insert Company Name]:**</w:t>
      </w:r>
    </w:p>
    <w:p>
      <w:r>
        <w:t xml:space="preserve">________________________________________  </w:t>
      </w:r>
    </w:p>
    <w:p>
      <w:r>
        <w:t xml:space="preserve">Signature  </w:t>
      </w:r>
    </w:p>
    <w:p>
      <w:r>
        <w:t xml:space="preserve">Name: [Insert Authorized Representative Name]  </w:t>
      </w:r>
    </w:p>
    <w:p>
      <w:r>
        <w:t xml:space="preserve">Title: [Insert Authorized Representative Title]  </w:t>
      </w:r>
    </w:p>
    <w:p>
      <w:r>
        <w:t xml:space="preserve">Date: __________________________________  </w:t>
      </w:r>
    </w:p>
    <w:p>
      <w:r>
        <w:t>**Acknowledgment and Acceptance:**</w:t>
      </w:r>
    </w:p>
    <w:p>
      <w:r>
        <w:t>I accept the offer of employment with [Insert Company Name] under the terms set forth in this letter.</w:t>
      </w:r>
    </w:p>
    <w:p>
      <w:r>
        <w:t xml:space="preserve">________________________________________  </w:t>
      </w:r>
    </w:p>
    <w:p>
      <w:r>
        <w:t xml:space="preserve">Vijay (Signature)  </w:t>
      </w:r>
    </w:p>
    <w:p>
      <w:r>
        <w:t>Date: 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